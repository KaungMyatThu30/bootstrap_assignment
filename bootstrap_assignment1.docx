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C785AC" w14:textId="77777777" w:rsidR="00275714" w:rsidRDefault="00000000">
      <w:r>
        <w:t>Bootstrap Grid: col-sm-6 vs col-md-6 vs col-lg-6</w:t>
      </w:r>
    </w:p>
    <w:p w14:paraId="065FF500" w14:textId="77777777" w:rsidR="00275714" w:rsidRDefault="00275714"/>
    <w:p w14:paraId="2A46A87D" w14:textId="77777777" w:rsidR="00275714" w:rsidRDefault="00000000">
      <w:r>
        <w:t>1. col-sm-6</w:t>
      </w:r>
    </w:p>
    <w:p w14:paraId="73BA92AE" w14:textId="77777777" w:rsidR="00275714" w:rsidRDefault="00000000">
      <w:r>
        <w:t>Applies on screens ≥ 576px.</w:t>
      </w:r>
    </w:p>
    <w:p w14:paraId="579A2428" w14:textId="77777777" w:rsidR="00275714" w:rsidRDefault="00000000">
      <w:r>
        <w:t>- Becomes 50% width on small devices and up.</w:t>
      </w:r>
    </w:p>
    <w:p w14:paraId="4F69F19D" w14:textId="77777777" w:rsidR="00275714" w:rsidRDefault="00000000">
      <w:r>
        <w:t>- Stacks to 100% width below 576px.</w:t>
      </w:r>
    </w:p>
    <w:p w14:paraId="2E670122" w14:textId="77777777" w:rsidR="00275714" w:rsidRDefault="00275714"/>
    <w:p w14:paraId="40A33ACF" w14:textId="77777777" w:rsidR="00275714" w:rsidRDefault="00000000">
      <w:r>
        <w:t>2. col-md-6</w:t>
      </w:r>
    </w:p>
    <w:p w14:paraId="5113FFA6" w14:textId="77777777" w:rsidR="00275714" w:rsidRDefault="00000000">
      <w:r>
        <w:t>Applies on screens ≥ 768px.</w:t>
      </w:r>
    </w:p>
    <w:p w14:paraId="07436517" w14:textId="77777777" w:rsidR="00275714" w:rsidRDefault="00000000">
      <w:r>
        <w:t>- Becomes 50% width on medium devices and up.</w:t>
      </w:r>
    </w:p>
    <w:p w14:paraId="3F89D868" w14:textId="77777777" w:rsidR="00275714" w:rsidRDefault="00000000">
      <w:r>
        <w:t>- Stacks to 100% width below 768px.</w:t>
      </w:r>
    </w:p>
    <w:p w14:paraId="263FD856" w14:textId="77777777" w:rsidR="00275714" w:rsidRDefault="00275714"/>
    <w:p w14:paraId="7A5B2AD0" w14:textId="77777777" w:rsidR="00275714" w:rsidRDefault="00000000">
      <w:r>
        <w:t>3. col-lg-6</w:t>
      </w:r>
    </w:p>
    <w:p w14:paraId="16866A05" w14:textId="77777777" w:rsidR="00275714" w:rsidRDefault="00000000">
      <w:r>
        <w:t>Applies on screens ≥ 992px.</w:t>
      </w:r>
    </w:p>
    <w:p w14:paraId="3D9E106B" w14:textId="77777777" w:rsidR="00275714" w:rsidRDefault="00000000">
      <w:r>
        <w:t>- Becomes 50% width on large devices and up.</w:t>
      </w:r>
    </w:p>
    <w:p w14:paraId="73E8A119" w14:textId="77777777" w:rsidR="00275714" w:rsidRDefault="00000000">
      <w:r>
        <w:t>- Stacks to 100% width below 992px.</w:t>
      </w:r>
    </w:p>
    <w:p w14:paraId="3E79402E" w14:textId="77777777" w:rsidR="00275714" w:rsidRDefault="00275714"/>
    <w:p w14:paraId="4CA0078A" w14:textId="77777777" w:rsidR="00275714" w:rsidRDefault="00000000">
      <w:r>
        <w:t>Summary:</w:t>
      </w:r>
    </w:p>
    <w:p w14:paraId="324E2960" w14:textId="77777777" w:rsidR="00275714" w:rsidRDefault="00000000">
      <w:r>
        <w:t>col-sm-6: 50% width earlier (small screens).</w:t>
      </w:r>
    </w:p>
    <w:p w14:paraId="7B962575" w14:textId="77777777" w:rsidR="00275714" w:rsidRDefault="00000000">
      <w:r>
        <w:t>col-md-6: Balanced responsiveness for tablets/desktops.</w:t>
      </w:r>
    </w:p>
    <w:p w14:paraId="4A27F4B0" w14:textId="77777777" w:rsidR="00275714" w:rsidRDefault="00000000">
      <w:r>
        <w:t>col-lg-6: 50% width only on large desktops; more stacking on smaller screens.</w:t>
      </w:r>
    </w:p>
    <w:sectPr w:rsidR="002757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6963705">
    <w:abstractNumId w:val="8"/>
  </w:num>
  <w:num w:numId="2" w16cid:durableId="34014872">
    <w:abstractNumId w:val="6"/>
  </w:num>
  <w:num w:numId="3" w16cid:durableId="1069350948">
    <w:abstractNumId w:val="5"/>
  </w:num>
  <w:num w:numId="4" w16cid:durableId="12608882">
    <w:abstractNumId w:val="4"/>
  </w:num>
  <w:num w:numId="5" w16cid:durableId="230820881">
    <w:abstractNumId w:val="7"/>
  </w:num>
  <w:num w:numId="6" w16cid:durableId="1966615989">
    <w:abstractNumId w:val="3"/>
  </w:num>
  <w:num w:numId="7" w16cid:durableId="1827630779">
    <w:abstractNumId w:val="2"/>
  </w:num>
  <w:num w:numId="8" w16cid:durableId="198861183">
    <w:abstractNumId w:val="1"/>
  </w:num>
  <w:num w:numId="9" w16cid:durableId="315183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5714"/>
    <w:rsid w:val="0029639D"/>
    <w:rsid w:val="00326F90"/>
    <w:rsid w:val="00405051"/>
    <w:rsid w:val="00A240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40868C"/>
  <w14:defaultImageDpi w14:val="300"/>
  <w15:docId w15:val="{37902C50-B717-154E-B639-33F0B7F18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AUNG SANN THIT -</cp:lastModifiedBy>
  <cp:revision>2</cp:revision>
  <dcterms:created xsi:type="dcterms:W3CDTF">2025-11-28T08:11:00Z</dcterms:created>
  <dcterms:modified xsi:type="dcterms:W3CDTF">2025-11-28T08:11:00Z</dcterms:modified>
  <cp:category/>
</cp:coreProperties>
</file>